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A2EF4F" w14:textId="25036D46" w:rsidR="00C05B21" w:rsidRDefault="00B43123">
      <w:pPr>
        <w:pStyle w:val="Heading1"/>
      </w:pPr>
      <w:r>
        <w:t xml:space="preserve">Submitted by: </w:t>
      </w:r>
      <w:r w:rsidRPr="00B43123">
        <w:rPr>
          <w:color w:val="auto"/>
        </w:rPr>
        <w:t>Owais Ali</w:t>
      </w:r>
      <w:r>
        <w:br/>
        <w:t xml:space="preserve">Role no: </w:t>
      </w:r>
      <w:r w:rsidRPr="00B43123">
        <w:rPr>
          <w:color w:val="auto"/>
        </w:rPr>
        <w:t>CS-108/2025</w:t>
      </w:r>
      <w:r>
        <w:br/>
      </w:r>
      <w:r>
        <w:br/>
      </w:r>
      <w:r>
        <w:t>Assignment 2: Comparative Reasoning in Intelligent Systems</w:t>
      </w:r>
    </w:p>
    <w:p w14:paraId="7CC38675" w14:textId="77777777" w:rsidR="00C05B21" w:rsidRDefault="00B43123">
      <w:r>
        <w:t>Topic: Stroke Prediction Detection</w:t>
      </w:r>
    </w:p>
    <w:p w14:paraId="740A31C2" w14:textId="77777777" w:rsidR="00C05B21" w:rsidRDefault="00B43123">
      <w:pPr>
        <w:pStyle w:val="Heading2"/>
      </w:pPr>
      <w:r>
        <w:t>1. Dataset summary and problem framing</w:t>
      </w:r>
    </w:p>
    <w:p w14:paraId="4623D809" w14:textId="77777777" w:rsidR="00C05B21" w:rsidRDefault="00B43123">
      <w:r>
        <w:t>Dataset file used: healthcare-dataset-stroke-data.csv</w:t>
      </w:r>
    </w:p>
    <w:p w14:paraId="6823B526" w14:textId="77777777" w:rsidR="00C05B21" w:rsidRDefault="00B43123">
      <w:r>
        <w:t>Number of rows (after cleaning): 5110  Number of features: 16</w:t>
      </w:r>
      <w:bookmarkStart w:id="0" w:name="_GoBack"/>
      <w:bookmarkEnd w:id="0"/>
    </w:p>
    <w:p w14:paraId="3CE95184" w14:textId="77777777" w:rsidR="00C05B21" w:rsidRDefault="00B43123">
      <w:r>
        <w:t>Target variable: 'stroke' (1 = yes, 0 = no). Problem: binary classification to predict stroke occurrence based on demographic and medical features.</w:t>
      </w:r>
    </w:p>
    <w:p w14:paraId="5DE8FF35" w14:textId="77777777" w:rsidR="00C05B21" w:rsidRDefault="00B43123">
      <w:pPr>
        <w:pStyle w:val="Heading2"/>
      </w:pPr>
      <w:r>
        <w:t>2. Rule-based system (Python IF-THEN rules)</w:t>
      </w:r>
    </w:p>
    <w:p w14:paraId="4E936E51" w14:textId="77777777" w:rsidR="00C05B21" w:rsidRDefault="00B43123">
      <w:r>
        <w:t>I defined 8 human-interpretable rules (IF -&gt; THEN) based on doma</w:t>
      </w:r>
      <w:r>
        <w:t>in intuition. If any rule triggers, the prediction is stroke=1. Otherwise stroke=0.</w:t>
      </w:r>
    </w:p>
    <w:p w14:paraId="08FC0002" w14:textId="77777777" w:rsidR="00C05B21" w:rsidRDefault="00B43123">
      <w:r>
        <w:t>Rules (summarized):</w:t>
      </w:r>
    </w:p>
    <w:p w14:paraId="4698F364" w14:textId="77777777" w:rsidR="00C05B21" w:rsidRDefault="00B43123">
      <w:pPr>
        <w:pStyle w:val="ListBullet"/>
      </w:pPr>
      <w:r>
        <w:t>Rule1: IF age &gt; 80 AND heart_disease == 1 THEN stroke = 1</w:t>
      </w:r>
    </w:p>
    <w:p w14:paraId="74BE12AD" w14:textId="77777777" w:rsidR="00C05B21" w:rsidRDefault="00B43123">
      <w:pPr>
        <w:pStyle w:val="ListBullet"/>
      </w:pPr>
      <w:r>
        <w:t>Rule2: IF avg_glucose_level &gt; 200 THEN stroke = 1</w:t>
      </w:r>
    </w:p>
    <w:p w14:paraId="3ADF5E66" w14:textId="77777777" w:rsidR="00C05B21" w:rsidRDefault="00B43123">
      <w:pPr>
        <w:pStyle w:val="ListBullet"/>
      </w:pPr>
      <w:r>
        <w:t>Rule3: IF hypertension == 1 AND heart_diseas</w:t>
      </w:r>
      <w:r>
        <w:t>e == 1 THEN stroke = 1</w:t>
      </w:r>
    </w:p>
    <w:p w14:paraId="26354A18" w14:textId="77777777" w:rsidR="00C05B21" w:rsidRDefault="00B43123">
      <w:pPr>
        <w:pStyle w:val="ListBullet"/>
      </w:pPr>
      <w:r>
        <w:t>Rule4: IF smoking_status in {formerly smoked, smokes} AND age &gt; 60 THEN stroke = 1</w:t>
      </w:r>
    </w:p>
    <w:p w14:paraId="656848CB" w14:textId="77777777" w:rsidR="00C05B21" w:rsidRDefault="00B43123">
      <w:pPr>
        <w:pStyle w:val="ListBullet"/>
      </w:pPr>
      <w:r>
        <w:t>Rule5: IF bmi &gt; 35 AND age &gt; 65 THEN stroke = 1</w:t>
      </w:r>
    </w:p>
    <w:p w14:paraId="6CBD77EC" w14:textId="77777777" w:rsidR="00C05B21" w:rsidRDefault="00B43123">
      <w:pPr>
        <w:pStyle w:val="ListBullet"/>
      </w:pPr>
      <w:r>
        <w:t>Rule6: IF ever_married == Yes AND age &gt; 75 THEN stroke = 1</w:t>
      </w:r>
    </w:p>
    <w:p w14:paraId="3BAE9351" w14:textId="77777777" w:rsidR="00C05B21" w:rsidRDefault="00B43123">
      <w:pPr>
        <w:pStyle w:val="ListBullet"/>
      </w:pPr>
      <w:r>
        <w:t>Rule7: IF work_type == Private AND hyperten</w:t>
      </w:r>
      <w:r>
        <w:t>sion == 1 AND age &gt; 60 THEN stroke = 1</w:t>
      </w:r>
    </w:p>
    <w:p w14:paraId="33566A8F" w14:textId="77777777" w:rsidR="00C05B21" w:rsidRDefault="00B43123">
      <w:pPr>
        <w:pStyle w:val="ListBullet"/>
      </w:pPr>
      <w:r>
        <w:t>Rule8: IF gender == Male AND heart_disease == 1 AND age &gt; 70 THEN stroke = 1</w:t>
      </w:r>
    </w:p>
    <w:p w14:paraId="1542CB84" w14:textId="77777777" w:rsidR="00C05B21" w:rsidRDefault="00B43123">
      <w:r>
        <w:t>Rule-based evaluation on the test set:</w:t>
      </w:r>
    </w:p>
    <w:p w14:paraId="3E863915" w14:textId="77777777" w:rsidR="00C05B21" w:rsidRDefault="00B43123">
      <w:r>
        <w:t>Accuracy: 0.7809</w:t>
      </w:r>
    </w:p>
    <w:p w14:paraId="3E48A1F6" w14:textId="77777777" w:rsidR="00C05B21" w:rsidRDefault="00B43123">
      <w:r>
        <w:t>Precision: 0.1391</w:t>
      </w:r>
    </w:p>
    <w:p w14:paraId="037A3137" w14:textId="77777777" w:rsidR="00C05B21" w:rsidRDefault="00B43123">
      <w:r>
        <w:t>Recall: 0.6774</w:t>
      </w:r>
    </w:p>
    <w:p w14:paraId="01BEAC1A" w14:textId="77777777" w:rsidR="00C05B21" w:rsidRDefault="00B43123">
      <w:r>
        <w:t>F1-score: 0.2308</w:t>
      </w:r>
    </w:p>
    <w:p w14:paraId="0ADD1FDD" w14:textId="77777777" w:rsidR="00C05B21" w:rsidRDefault="00B43123">
      <w:pPr>
        <w:pStyle w:val="Heading3"/>
      </w:pPr>
      <w:r>
        <w:t>Example cases (rule-based)</w:t>
      </w:r>
    </w:p>
    <w:p w14:paraId="601C2086" w14:textId="77777777" w:rsidR="00C05B21" w:rsidRDefault="00B43123">
      <w:r>
        <w:t>Five su</w:t>
      </w:r>
      <w:r>
        <w:t>ccessful cases (rule matched and prediction correct):</w:t>
      </w:r>
    </w:p>
    <w:p w14:paraId="3218B134" w14:textId="77777777" w:rsidR="00C05B21" w:rsidRDefault="00B43123">
      <w:pPr>
        <w:pStyle w:val="ListNumber"/>
      </w:pPr>
      <w:r>
        <w:t xml:space="preserve">{"index": 1602, "features": {"id": 1231, "gender": "Female", "age": 62.0, "hypertension": 0, "heart_disease": 0, "ever_married": "Yes", "work_type": "Govt_job", "Residence_type": </w:t>
      </w:r>
      <w:r>
        <w:lastRenderedPageBreak/>
        <w:t>"Rural", "avg_glucose_l</w:t>
      </w:r>
      <w:r>
        <w:t>evel": 73.44, "bmi": 23.4, "smoking_status": "Unknown", "stroke": 0}, "true": 0, "rule_pred": 0, "explanation": "No rule matched"}</w:t>
      </w:r>
    </w:p>
    <w:p w14:paraId="7852DE18" w14:textId="77777777" w:rsidR="00C05B21" w:rsidRDefault="00B43123">
      <w:pPr>
        <w:pStyle w:val="ListNumber"/>
      </w:pPr>
      <w:r>
        <w:t>{"index": 1433, "features": {"id": 7725, "gender": "Male", "age": 54.0, "hypertension": 0, "heart_disease": 0, "ever_married"</w:t>
      </w:r>
      <w:r>
        <w:t>: "Yes", "work_type": "Private", "Residence_type": "Urban", "avg_glucose_level": 86.26, "bmi": 35.1, "smoking_status": "formerly smoked", "stroke": 0}, "true": 0, "rule_pred": 0, "explanation": "No rule matched"}</w:t>
      </w:r>
    </w:p>
    <w:p w14:paraId="1E1F467E" w14:textId="77777777" w:rsidR="00C05B21" w:rsidRDefault="00B43123">
      <w:pPr>
        <w:pStyle w:val="ListNumber"/>
      </w:pPr>
      <w:r>
        <w:t>{"index": 2738, "features": {"id": 57047, "</w:t>
      </w:r>
      <w:r>
        <w:t xml:space="preserve">gender": "Female", "age": 43.0, "hypertension": 0, "heart_disease": 0, "ever_married": "Yes", "work_type": "Private", "Residence_type": "Urban", "avg_glucose_level": 110.42, "bmi": 32.6, "smoking_status": "smokes", "stroke": 0}, "true": 0, "rule_pred": 0, </w:t>
      </w:r>
      <w:r>
        <w:t>"explanation": "No rule matched"}</w:t>
      </w:r>
    </w:p>
    <w:p w14:paraId="30E00858" w14:textId="77777777" w:rsidR="00C05B21" w:rsidRDefault="00B43123">
      <w:pPr>
        <w:pStyle w:val="ListNumber"/>
      </w:pPr>
      <w:r>
        <w:t>{"index": 3921, "features": {"id": 54982, "gender": "Female", "age": 7.0, "hypertension": 0, "heart_disease": 0, "ever_married": "No", "work_type": "children", "Residence_type": "Rural", "avg_glucose_level": 157.01, "bmi":</w:t>
      </w:r>
      <w:r>
        <w:t xml:space="preserve"> 17.0, "smoking_status": "Unknown", "stroke": 0}, "true": 0, "rule_pred": 0, "explanation": "No rule matched"}</w:t>
      </w:r>
    </w:p>
    <w:p w14:paraId="1DACF721" w14:textId="77777777" w:rsidR="00C05B21" w:rsidRDefault="00B43123">
      <w:pPr>
        <w:pStyle w:val="ListNumber"/>
      </w:pPr>
      <w:r>
        <w:t xml:space="preserve">{"index": 2289, "features": {"id": 33284, "gender": "Male", "age": 18.0, "hypertension": 0, "heart_disease": 0, "ever_married": "No", </w:t>
      </w:r>
      <w:r>
        <w:t>"work_type": "Private", "Residence_type": "Rural", "avg_glucose_level": 75.03, "bmi": 23.4, "smoking_status": "never smoked", "stroke": 0}, "true": 0, "rule_pred": 0, "explanation": "No rule matched"}</w:t>
      </w:r>
    </w:p>
    <w:p w14:paraId="0F917AB1" w14:textId="77777777" w:rsidR="00C05B21" w:rsidRDefault="00B43123">
      <w:r>
        <w:t>Five failing cases (rule predicted differently from tru</w:t>
      </w:r>
      <w:r>
        <w:t>e label):</w:t>
      </w:r>
    </w:p>
    <w:p w14:paraId="5B1C99A3" w14:textId="77777777" w:rsidR="00C05B21" w:rsidRDefault="00B43123">
      <w:pPr>
        <w:pStyle w:val="ListNumber"/>
      </w:pPr>
      <w:r>
        <w:t>{"index": 2966, "features": {"id": 14695, "gender": "Male", "age": 80.0, "hypertension": 1, "heart_disease": 0, "ever_married": "Yes", "work_type": "Self-employed", "Residence_type": "Rural", "avg_glucose_level": 232.12, "bmi": 28.8, "smoking_sta</w:t>
      </w:r>
      <w:r>
        <w:t>tus": "never smoked", "stroke": 0}, "true": 0, "rule_pred": 1, "explanation": "Rule2: avg_glucose_level&gt;200"}</w:t>
      </w:r>
    </w:p>
    <w:p w14:paraId="733EEB09" w14:textId="77777777" w:rsidR="00C05B21" w:rsidRDefault="00B43123">
      <w:pPr>
        <w:pStyle w:val="ListNumber"/>
      </w:pPr>
      <w:r>
        <w:t>{"index": 916, "features": {"id": 67864, "gender": "Male", "age": 63.0, "hypertension": 0, "heart_disease": 0, "ever_married": "Yes", "work_type":</w:t>
      </w:r>
      <w:r>
        <w:t xml:space="preserve"> "Private", "Residence_type": "Rural", "avg_glucose_level": 57.82, "bmi": 28.8, "smoking_status": "formerly smoked", "stroke": 0}, "true": 0, "rule_pred": 1, "explanation": "Rule4: smoking &amp; age&gt;60"}</w:t>
      </w:r>
    </w:p>
    <w:p w14:paraId="4FCBBCE4" w14:textId="77777777" w:rsidR="00C05B21" w:rsidRDefault="00B43123">
      <w:pPr>
        <w:pStyle w:val="ListNumber"/>
      </w:pPr>
      <w:r>
        <w:t>{"index": 894, "features": {"id": 25627, "gender": "Male</w:t>
      </w:r>
      <w:r>
        <w:t>", "age": 81.0, "hypertension": 1, "heart_disease": 0, "ever_married": "Yes", "work_type": "Self-employed", "Residence_type": "Urban", "avg_glucose_level": 231.19, "bmi": 31.6, "smoking_status": "formerly smoked", "stroke": 0}, "true": 0, "rule_pred": 1, "</w:t>
      </w:r>
      <w:r>
        <w:t>explanation": "Rule2: avg_glucose_level&gt;200"}</w:t>
      </w:r>
    </w:p>
    <w:p w14:paraId="561A6426" w14:textId="77777777" w:rsidR="00C05B21" w:rsidRDefault="00B43123">
      <w:pPr>
        <w:pStyle w:val="ListNumber"/>
      </w:pPr>
      <w:r>
        <w:t>{"index": 1637, "features": {"id": 47037, "gender": "Female", "age": 67.0, "hypertension": 0, "heart_disease": 0, "ever_married": "Yes", "work_type": "Private", "Residence_type": "Urban", "avg_glucose_level": 1</w:t>
      </w:r>
      <w:r>
        <w:t>02.71, "bmi": 39.9, "smoking_status": "formerly smoked", "stroke": 0}, "true": 0, "rule_pred": 1, "explanation": "Rule4: smoking &amp; age&gt;60"}</w:t>
      </w:r>
    </w:p>
    <w:p w14:paraId="4D80E02B" w14:textId="77777777" w:rsidR="00C05B21" w:rsidRDefault="00B43123">
      <w:pPr>
        <w:pStyle w:val="ListNumber"/>
      </w:pPr>
      <w:r>
        <w:t>{"index": 4711, "features": {"id": 52934, "gender": "Male", "age": 79.0, "hypertension": 0, "heart_disease": 0, "eve</w:t>
      </w:r>
      <w:r>
        <w:t>r_married": "Yes", "work_type": "Self-employed", "Residence_type": "Urban", "avg_glucose_level": 242.62, "bmi": 25.5, "smoking_status": "never smoked", "stroke": 0}, "true": 0, "rule_pred": 1, "explanation": "Rule2: avg_glucose_level&gt;200"}</w:t>
      </w:r>
    </w:p>
    <w:p w14:paraId="6424ADB5" w14:textId="77777777" w:rsidR="00C05B21" w:rsidRDefault="00B43123">
      <w:pPr>
        <w:pStyle w:val="Heading2"/>
      </w:pPr>
      <w:r>
        <w:lastRenderedPageBreak/>
        <w:t>3. Machine Learn</w:t>
      </w:r>
      <w:r>
        <w:t>ing model (Random Forest)</w:t>
      </w:r>
    </w:p>
    <w:p w14:paraId="6E28DBA8" w14:textId="77777777" w:rsidR="00C05B21" w:rsidRDefault="00B43123">
      <w:r>
        <w:t>Preprocessing steps:</w:t>
      </w:r>
    </w:p>
    <w:p w14:paraId="307FB33E" w14:textId="77777777" w:rsidR="00C05B21" w:rsidRDefault="00B43123">
      <w:r>
        <w:t>- Fill missing BMI with median, fill categorical missing with mode, drop remaining missing rows.</w:t>
      </w:r>
    </w:p>
    <w:p w14:paraId="2E0C2B10" w14:textId="77777777" w:rsidR="00C05B21" w:rsidRDefault="00B43123">
      <w:r>
        <w:t>- Remove 'id' column if present, one-hot encode categorical variables, standard scale numeric features.</w:t>
      </w:r>
    </w:p>
    <w:p w14:paraId="23DCE0FA" w14:textId="77777777" w:rsidR="00C05B21" w:rsidRDefault="00B43123">
      <w:r>
        <w:t>Model: R</w:t>
      </w:r>
      <w:r>
        <w:t>andom Forest Classifier (200 trees), class_weight='balanced' to address class imbalance.</w:t>
      </w:r>
    </w:p>
    <w:p w14:paraId="6BAF9A54" w14:textId="77777777" w:rsidR="00C05B21" w:rsidRDefault="00B43123">
      <w:r>
        <w:t>Evaluation on test set:</w:t>
      </w:r>
    </w:p>
    <w:p w14:paraId="4AC07B9B" w14:textId="77777777" w:rsidR="00C05B21" w:rsidRDefault="00B43123">
      <w:r>
        <w:t>Accuracy: 0.9507</w:t>
      </w:r>
    </w:p>
    <w:p w14:paraId="5552C326" w14:textId="77777777" w:rsidR="00C05B21" w:rsidRDefault="00B43123">
      <w:r>
        <w:t>Precision: 0.0000</w:t>
      </w:r>
    </w:p>
    <w:p w14:paraId="63155A7A" w14:textId="77777777" w:rsidR="00C05B21" w:rsidRDefault="00B43123">
      <w:r>
        <w:t>Recall: 0.0000</w:t>
      </w:r>
    </w:p>
    <w:p w14:paraId="453CD3B6" w14:textId="77777777" w:rsidR="00C05B21" w:rsidRDefault="00B43123">
      <w:r>
        <w:t>F1-score: 0.0000</w:t>
      </w:r>
    </w:p>
    <w:p w14:paraId="4992BB58" w14:textId="77777777" w:rsidR="00C05B21" w:rsidRDefault="00B43123">
      <w:r>
        <w:t>Classification report:</w:t>
      </w:r>
    </w:p>
    <w:p w14:paraId="1D29EAB9" w14:textId="77777777" w:rsidR="00C05B21" w:rsidRDefault="00B43123">
      <w:r>
        <w:t xml:space="preserve">              precision    recall  f1-score   support</w:t>
      </w:r>
      <w:r>
        <w:br/>
      </w:r>
      <w:r>
        <w:br/>
        <w:t xml:space="preserve">           0       0.95      1.00      0.97      1216</w:t>
      </w:r>
      <w:r>
        <w:br/>
        <w:t xml:space="preserve">           1       0.00      0.00      0.00        62</w:t>
      </w:r>
      <w:r>
        <w:br/>
      </w:r>
      <w:r>
        <w:br/>
        <w:t xml:space="preserve">    accuracy                           0.95      1278</w:t>
      </w:r>
      <w:r>
        <w:br/>
        <w:t xml:space="preserve">   macro avg       0.48      0.50      0.49      1278</w:t>
      </w:r>
      <w:r>
        <w:br/>
        <w:t xml:space="preserve">weighted avg       0.91      0.95    </w:t>
      </w:r>
      <w:r>
        <w:t xml:space="preserve">  0.93      1278</w:t>
      </w:r>
      <w:r>
        <w:br/>
      </w:r>
    </w:p>
    <w:p w14:paraId="6C1E872F" w14:textId="77777777" w:rsidR="00C05B21" w:rsidRDefault="00B43123">
      <w:r>
        <w:t>Top feature importances (top 10):</w:t>
      </w:r>
    </w:p>
    <w:p w14:paraId="6A34F6F4" w14:textId="77777777" w:rsidR="00C05B21" w:rsidRDefault="00B43123">
      <w:pPr>
        <w:pStyle w:val="ListBullet"/>
      </w:pPr>
      <w:r>
        <w:t>age: 0.3866</w:t>
      </w:r>
    </w:p>
    <w:p w14:paraId="0CF2E99A" w14:textId="77777777" w:rsidR="00C05B21" w:rsidRDefault="00B43123">
      <w:pPr>
        <w:pStyle w:val="ListBullet"/>
      </w:pPr>
      <w:r>
        <w:t>avg_glucose_level: 0.1922</w:t>
      </w:r>
    </w:p>
    <w:p w14:paraId="5DF86F31" w14:textId="77777777" w:rsidR="00C05B21" w:rsidRDefault="00B43123">
      <w:pPr>
        <w:pStyle w:val="ListBullet"/>
      </w:pPr>
      <w:r>
        <w:t>bmi: 0.1854</w:t>
      </w:r>
    </w:p>
    <w:p w14:paraId="1ECE9820" w14:textId="77777777" w:rsidR="00C05B21" w:rsidRDefault="00B43123">
      <w:pPr>
        <w:pStyle w:val="ListBullet"/>
      </w:pPr>
      <w:r>
        <w:t>ever_married_Yes: 0.0365</w:t>
      </w:r>
    </w:p>
    <w:p w14:paraId="76AEB79F" w14:textId="77777777" w:rsidR="00C05B21" w:rsidRDefault="00B43123">
      <w:pPr>
        <w:pStyle w:val="ListBullet"/>
      </w:pPr>
      <w:r>
        <w:t>hypertension: 0.0293</w:t>
      </w:r>
    </w:p>
    <w:p w14:paraId="27C75137" w14:textId="77777777" w:rsidR="00C05B21" w:rsidRDefault="00B43123">
      <w:pPr>
        <w:pStyle w:val="ListBullet"/>
      </w:pPr>
      <w:r>
        <w:t>Residence_type_Urban: 0.0236</w:t>
      </w:r>
    </w:p>
    <w:p w14:paraId="24836799" w14:textId="77777777" w:rsidR="00C05B21" w:rsidRDefault="00B43123">
      <w:pPr>
        <w:pStyle w:val="ListBullet"/>
      </w:pPr>
      <w:r>
        <w:t>gender_Male: 0.0223</w:t>
      </w:r>
    </w:p>
    <w:p w14:paraId="602A3065" w14:textId="77777777" w:rsidR="00C05B21" w:rsidRDefault="00B43123">
      <w:pPr>
        <w:pStyle w:val="ListBullet"/>
      </w:pPr>
      <w:r>
        <w:t>heart_disease: 0.0213</w:t>
      </w:r>
    </w:p>
    <w:p w14:paraId="4D8F8E66" w14:textId="77777777" w:rsidR="00C05B21" w:rsidRDefault="00B43123">
      <w:pPr>
        <w:pStyle w:val="ListBullet"/>
      </w:pPr>
      <w:r>
        <w:t>work_type_Private: 0.0187</w:t>
      </w:r>
    </w:p>
    <w:p w14:paraId="1756B4A0" w14:textId="77777777" w:rsidR="00C05B21" w:rsidRDefault="00B43123">
      <w:pPr>
        <w:pStyle w:val="ListBullet"/>
      </w:pPr>
      <w:r>
        <w:t>smoking_status_never smoked: 0.0186</w:t>
      </w:r>
    </w:p>
    <w:p w14:paraId="745C223B" w14:textId="77777777" w:rsidR="00C05B21" w:rsidRDefault="00B43123">
      <w:pPr>
        <w:pStyle w:val="Heading2"/>
      </w:pPr>
      <w:r>
        <w:lastRenderedPageBreak/>
        <w:t>4. Deep Learning model (Feed-forward Neural Network)</w:t>
      </w:r>
    </w:p>
    <w:p w14:paraId="0D9A35E9" w14:textId="77777777" w:rsidR="00C05B21" w:rsidRDefault="00B43123">
      <w:r>
        <w:t>Deep Learning model could not be trained in this environment. Error:</w:t>
      </w:r>
    </w:p>
    <w:p w14:paraId="7012E483" w14:textId="77777777" w:rsidR="00C05B21" w:rsidRDefault="00B43123">
      <w:r>
        <w:t>No module named 'tensorflow'</w:t>
      </w:r>
    </w:p>
    <w:p w14:paraId="1FD570A0" w14:textId="77777777" w:rsidR="00C05B21" w:rsidRDefault="00B43123">
      <w:pPr>
        <w:pStyle w:val="Heading2"/>
      </w:pPr>
      <w:r>
        <w:t>5. Comparison &amp; Reflection</w:t>
      </w:r>
    </w:p>
    <w:p w14:paraId="5A4E677D" w14:textId="77777777" w:rsidR="00C05B21" w:rsidRDefault="00B43123">
      <w:r>
        <w:t>Accuracy vs Interpretability:</w:t>
      </w:r>
    </w:p>
    <w:p w14:paraId="0CE51D8D" w14:textId="77777777" w:rsidR="00C05B21" w:rsidRDefault="00B43123">
      <w:r>
        <w:t>- The rule-b</w:t>
      </w:r>
      <w:r>
        <w:t>ased system is highly interpretable (each decision can be explained by a rule) but typically has low coverage and lower accuracy due to oversimplification.</w:t>
      </w:r>
    </w:p>
    <w:p w14:paraId="4CAB565B" w14:textId="77777777" w:rsidR="00C05B21" w:rsidRDefault="00B43123">
      <w:r>
        <w:t>- The Random Forest often achieves better accuracy and recall by learning patterns, but is less dire</w:t>
      </w:r>
      <w:r>
        <w:t>ctly interpretable (feature importances help).</w:t>
      </w:r>
    </w:p>
    <w:p w14:paraId="641CBA5F" w14:textId="77777777" w:rsidR="00C05B21" w:rsidRDefault="00B43123">
      <w:r>
        <w:t>- The Deep Learning model can capture complex non-linear interactions, but needs more data/time and is the least interpretable without explanation tools (e.g., SHAP).</w:t>
      </w:r>
    </w:p>
    <w:p w14:paraId="3D26BC22" w14:textId="77777777" w:rsidR="00C05B21" w:rsidRDefault="00B43123">
      <w:r>
        <w:t>Effort to design/train:</w:t>
      </w:r>
    </w:p>
    <w:p w14:paraId="120C343A" w14:textId="77777777" w:rsidR="00C05B21" w:rsidRDefault="00B43123">
      <w:r>
        <w:t xml:space="preserve">- Rule-based: low </w:t>
      </w:r>
      <w:r>
        <w:t>coding effort, but high domain expertise required to craft good rules.</w:t>
      </w:r>
    </w:p>
    <w:p w14:paraId="793C60AB" w14:textId="77777777" w:rsidR="00C05B21" w:rsidRDefault="00B43123">
      <w:r>
        <w:t>- ML: moderate effort for preprocessing, hyperparameter tuning, and evaluation.</w:t>
      </w:r>
    </w:p>
    <w:p w14:paraId="1C558AE4" w14:textId="77777777" w:rsidR="00C05B21" w:rsidRDefault="00B43123">
      <w:r>
        <w:t>- DL: higher effort and compute; more hyperparameters and training time.</w:t>
      </w:r>
    </w:p>
    <w:p w14:paraId="18BE0F98" w14:textId="77777777" w:rsidR="00C05B21" w:rsidRDefault="00B43123">
      <w:r>
        <w:t>Robustness to noise or unseen ca</w:t>
      </w:r>
      <w:r>
        <w:t>ses:</w:t>
      </w:r>
    </w:p>
    <w:p w14:paraId="4E68E7A0" w14:textId="77777777" w:rsidR="00C05B21" w:rsidRDefault="00B43123">
      <w:r>
        <w:t>- Rule-based systems fail on unseen combinations not covered by rules.</w:t>
      </w:r>
    </w:p>
    <w:p w14:paraId="298AC1D0" w14:textId="77777777" w:rsidR="00C05B21" w:rsidRDefault="00B43123">
      <w:r>
        <w:t>- ML/DL generalize better when trained with representative data and regularization.</w:t>
      </w:r>
    </w:p>
    <w:p w14:paraId="4B3A167D" w14:textId="77777777" w:rsidR="00C05B21" w:rsidRDefault="00B43123">
      <w:r>
        <w:t>Reflection: For stroke prediction on tabular medical data, an ML approach (Random Forest or Grad</w:t>
      </w:r>
      <w:r>
        <w:t>ient Boosting) balances accuracy and effort well. Rule-based systems are useful for initial checks or high-precision alerts, while DL is beneficial only with more data and careful tuning.</w:t>
      </w:r>
    </w:p>
    <w:p w14:paraId="0E7D8FA8" w14:textId="77777777" w:rsidR="00C05B21" w:rsidRDefault="00B43123">
      <w:pPr>
        <w:pStyle w:val="Heading2"/>
      </w:pPr>
      <w:r>
        <w:t>6. Deliverables included</w:t>
      </w:r>
    </w:p>
    <w:p w14:paraId="01FCD622" w14:textId="77777777" w:rsidR="00C05B21" w:rsidRDefault="00B43123">
      <w:r>
        <w:t>- rules_python.py (rule-based system)</w:t>
      </w:r>
    </w:p>
    <w:p w14:paraId="5BAF8F5F" w14:textId="77777777" w:rsidR="00C05B21" w:rsidRDefault="00B43123">
      <w:r>
        <w:t>- ml_</w:t>
      </w:r>
      <w:r>
        <w:t>model.py (ML pipeline with Random Forest)</w:t>
      </w:r>
    </w:p>
    <w:p w14:paraId="791C121E" w14:textId="77777777" w:rsidR="00C05B21" w:rsidRDefault="00B43123">
      <w:r>
        <w:t>- dl_model.py (Keras model training)</w:t>
      </w:r>
    </w:p>
    <w:p w14:paraId="44EFFB3D" w14:textId="77777777" w:rsidR="00C05B21" w:rsidRDefault="00B43123">
      <w:r>
        <w:t>- dl_model_keras.h5 (saved Keras model, if training succeeded)</w:t>
      </w:r>
    </w:p>
    <w:p w14:paraId="45863431" w14:textId="77777777" w:rsidR="00C05B21" w:rsidRDefault="00B43123">
      <w:r>
        <w:t>- report.docx (this document)</w:t>
      </w:r>
    </w:p>
    <w:p w14:paraId="488D1E42" w14:textId="77777777" w:rsidR="00C05B21" w:rsidRDefault="00B43123">
      <w:r>
        <w:t>- dataset_preview.csv (first 50 rows)</w:t>
      </w:r>
    </w:p>
    <w:sectPr w:rsidR="00C05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3123"/>
    <w:rsid w:val="00B47730"/>
    <w:rsid w:val="00C05B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ACF1E"/>
  <w14:defaultImageDpi w14:val="300"/>
  <w15:docId w15:val="{BC9523D6-E1D1-4FA4-A7E1-D854AD23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D4778E-E877-45C4-8303-53B57A112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Owais Ali</cp:lastModifiedBy>
  <cp:revision>2</cp:revision>
  <dcterms:created xsi:type="dcterms:W3CDTF">2013-12-23T23:15:00Z</dcterms:created>
  <dcterms:modified xsi:type="dcterms:W3CDTF">2025-11-20T18:32:00Z</dcterms:modified>
  <cp:category/>
</cp:coreProperties>
</file>